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Registration Questionnaire</w:t>
      </w:r>
    </w:p>
    <w:p>
      <w:r>
        <w:t>Please complete the following information and attach the requested documents.</w:t>
        <w:br/>
      </w:r>
    </w:p>
    <w:p>
      <w:pPr>
        <w:pStyle w:val="Heading2"/>
      </w:pPr>
      <w:r>
        <w:t>1. Company Information</w:t>
      </w:r>
    </w:p>
    <w:p>
      <w:pPr>
        <w:pStyle w:val="ListBullet"/>
      </w:pPr>
      <w:r>
        <w:rPr>
          <w:sz w:val="22"/>
        </w:rPr>
        <w:t>Company Name (As per GST/ISO): ____________</w:t>
      </w:r>
    </w:p>
    <w:p>
      <w:pPr>
        <w:pStyle w:val="ListBullet"/>
      </w:pPr>
      <w:r>
        <w:rPr>
          <w:sz w:val="22"/>
        </w:rPr>
        <w:t>Registered Company Name: ____________</w:t>
      </w:r>
    </w:p>
    <w:p>
      <w:pPr>
        <w:pStyle w:val="ListBullet"/>
      </w:pPr>
      <w:r>
        <w:rPr>
          <w:sz w:val="22"/>
        </w:rPr>
        <w:t>Manufacturing Unit Name (if different): ____________</w:t>
      </w:r>
    </w:p>
    <w:p>
      <w:pPr>
        <w:pStyle w:val="ListBullet"/>
      </w:pPr>
      <w:r>
        <w:rPr>
          <w:sz w:val="22"/>
        </w:rPr>
        <w:t>Company Address: ____________</w:t>
      </w:r>
    </w:p>
    <w:p>
      <w:pPr>
        <w:pStyle w:val="ListBullet"/>
      </w:pPr>
      <w:r>
        <w:rPr>
          <w:sz w:val="22"/>
        </w:rPr>
        <w:t>Factory Address: ____________</w:t>
      </w:r>
    </w:p>
    <w:p>
      <w:pPr>
        <w:pStyle w:val="ListBullet"/>
      </w:pPr>
      <w:r>
        <w:rPr>
          <w:sz w:val="22"/>
        </w:rPr>
        <w:t>Country: ____ State: ____ City: ____ PIN: ____</w:t>
      </w:r>
    </w:p>
    <w:p>
      <w:pPr>
        <w:pStyle w:val="ListBullet"/>
      </w:pPr>
      <w:r>
        <w:rPr>
          <w:sz w:val="22"/>
        </w:rPr>
        <w:t>Website: ____________</w:t>
      </w:r>
    </w:p>
    <w:p>
      <w:pPr>
        <w:pStyle w:val="ListBullet"/>
      </w:pPr>
      <w:r>
        <w:rPr>
          <w:sz w:val="22"/>
        </w:rPr>
        <w:t>Year of Establishment: ____________</w:t>
      </w:r>
    </w:p>
    <w:p>
      <w:pPr>
        <w:pStyle w:val="ListBullet"/>
      </w:pPr>
      <w:r>
        <w:rPr>
          <w:sz w:val="22"/>
        </w:rPr>
        <w:t>Number of Employees: ____________</w:t>
      </w:r>
    </w:p>
    <w:p>
      <w:pPr>
        <w:pStyle w:val="ListBullet"/>
      </w:pPr>
      <w:r>
        <w:rPr>
          <w:sz w:val="22"/>
        </w:rPr>
        <w:t>Nature of Business: Manufacturer / Trader / Service Provider / OEM</w:t>
      </w:r>
    </w:p>
    <w:p>
      <w:pPr>
        <w:pStyle w:val="ListBullet"/>
      </w:pPr>
      <w:r>
        <w:rPr>
          <w:sz w:val="22"/>
        </w:rPr>
        <w:t>Primary Products / Services: ____________</w:t>
      </w:r>
    </w:p>
    <w:p>
      <w:pPr>
        <w:pStyle w:val="Heading2"/>
      </w:pPr>
      <w:r>
        <w:t>2. Contact Details</w:t>
      </w:r>
    </w:p>
    <w:p>
      <w:pPr>
        <w:pStyle w:val="ListBullet"/>
      </w:pPr>
      <w:r>
        <w:rPr>
          <w:sz w:val="22"/>
        </w:rPr>
        <w:t>Contact Person: ____________</w:t>
      </w:r>
    </w:p>
    <w:p>
      <w:pPr>
        <w:pStyle w:val="ListBullet"/>
      </w:pPr>
      <w:r>
        <w:rPr>
          <w:sz w:val="22"/>
        </w:rPr>
        <w:t>Designation: ____________</w:t>
      </w:r>
    </w:p>
    <w:p>
      <w:pPr>
        <w:pStyle w:val="ListBullet"/>
      </w:pPr>
      <w:r>
        <w:rPr>
          <w:sz w:val="22"/>
        </w:rPr>
        <w:t>Mobile Number: ____________</w:t>
      </w:r>
    </w:p>
    <w:p>
      <w:pPr>
        <w:pStyle w:val="ListBullet"/>
      </w:pPr>
      <w:r>
        <w:rPr>
          <w:sz w:val="22"/>
        </w:rPr>
        <w:t>Email Address: ____________</w:t>
      </w:r>
    </w:p>
    <w:p>
      <w:pPr>
        <w:pStyle w:val="Heading2"/>
      </w:pPr>
      <w:r>
        <w:t>3. GST &amp; Legal Information</w:t>
      </w:r>
    </w:p>
    <w:p>
      <w:pPr>
        <w:pStyle w:val="ListBullet"/>
      </w:pPr>
      <w:r>
        <w:rPr>
          <w:sz w:val="22"/>
        </w:rPr>
        <w:t>GST Number: ____________</w:t>
      </w:r>
    </w:p>
    <w:p>
      <w:pPr>
        <w:pStyle w:val="ListBullet"/>
      </w:pPr>
      <w:r>
        <w:rPr>
          <w:sz w:val="22"/>
        </w:rPr>
        <w:t>PAN Number: ____________</w:t>
      </w:r>
    </w:p>
    <w:p>
      <w:pPr>
        <w:pStyle w:val="ListBullet"/>
      </w:pPr>
      <w:r>
        <w:rPr>
          <w:sz w:val="22"/>
        </w:rPr>
        <w:t>CIN / UDYAM Number (if applicable): ____________</w:t>
      </w:r>
    </w:p>
    <w:p>
      <w:pPr>
        <w:pStyle w:val="ListBullet"/>
      </w:pPr>
      <w:r>
        <w:rPr>
          <w:sz w:val="22"/>
        </w:rPr>
        <w:t>MSME Registered: Yes / No</w:t>
      </w:r>
    </w:p>
    <w:p>
      <w:pPr>
        <w:pStyle w:val="Heading2"/>
      </w:pPr>
      <w:r>
        <w:t>4. ISO &amp; Quality Certifications</w:t>
      </w:r>
    </w:p>
    <w:p>
      <w:pPr>
        <w:pStyle w:val="ListBullet"/>
      </w:pPr>
      <w:r>
        <w:rPr>
          <w:sz w:val="22"/>
        </w:rPr>
        <w:t>ISO 9001 Certified: Yes / No</w:t>
      </w:r>
    </w:p>
    <w:p>
      <w:pPr>
        <w:pStyle w:val="ListBullet"/>
      </w:pPr>
      <w:r>
        <w:rPr>
          <w:sz w:val="22"/>
        </w:rPr>
        <w:t>Certificate Number: ____________</w:t>
      </w:r>
    </w:p>
    <w:p>
      <w:pPr>
        <w:pStyle w:val="ListBullet"/>
      </w:pPr>
      <w:r>
        <w:rPr>
          <w:sz w:val="22"/>
        </w:rPr>
        <w:t>Certification Body: ____________</w:t>
      </w:r>
    </w:p>
    <w:p>
      <w:pPr>
        <w:pStyle w:val="ListBullet"/>
      </w:pPr>
      <w:r>
        <w:rPr>
          <w:sz w:val="22"/>
        </w:rPr>
        <w:t>Issue Date: ____________</w:t>
      </w:r>
    </w:p>
    <w:p>
      <w:pPr>
        <w:pStyle w:val="ListBullet"/>
      </w:pPr>
      <w:r>
        <w:rPr>
          <w:sz w:val="22"/>
        </w:rPr>
        <w:t>Expiry Date: ____________</w:t>
      </w:r>
    </w:p>
    <w:p>
      <w:pPr>
        <w:pStyle w:val="ListBullet"/>
      </w:pPr>
      <w:r>
        <w:rPr>
          <w:sz w:val="22"/>
        </w:rPr>
        <w:t>Scope of Certification: ____________</w:t>
      </w:r>
    </w:p>
    <w:p>
      <w:pPr>
        <w:pStyle w:val="ListBullet"/>
      </w:pPr>
      <w:r>
        <w:rPr>
          <w:sz w:val="22"/>
        </w:rPr>
        <w:t>Other Certifications (ISO 14001 / ISO 45001 / CE / API / ATEX / Others): ____________</w:t>
      </w:r>
    </w:p>
    <w:p>
      <w:pPr>
        <w:pStyle w:val="Heading2"/>
      </w:pPr>
      <w:r>
        <w:t>5. Company Profile</w:t>
      </w:r>
    </w:p>
    <w:p>
      <w:pPr>
        <w:pStyle w:val="ListBullet"/>
      </w:pPr>
      <w:r>
        <w:rPr>
          <w:sz w:val="22"/>
        </w:rPr>
        <w:t>Brief Company Introduction:</w:t>
      </w:r>
    </w:p>
    <w:p/>
    <w:p>
      <w:pPr>
        <w:pStyle w:val="ListBullet"/>
      </w:pPr>
      <w:r>
        <w:rPr>
          <w:sz w:val="22"/>
        </w:rPr>
        <w:t>Main Products / Categories: ____________</w:t>
      </w:r>
    </w:p>
    <w:p>
      <w:pPr>
        <w:pStyle w:val="ListBullet"/>
      </w:pPr>
      <w:r>
        <w:rPr>
          <w:sz w:val="22"/>
        </w:rPr>
        <w:t>Major Customers (Optional): ____________</w:t>
      </w:r>
    </w:p>
    <w:p>
      <w:pPr>
        <w:pStyle w:val="ListBullet"/>
      </w:pPr>
      <w:r>
        <w:rPr>
          <w:sz w:val="22"/>
        </w:rPr>
        <w:t>Annual Manufacturing Capacity: ____________</w:t>
      </w:r>
    </w:p>
    <w:p>
      <w:pPr>
        <w:pStyle w:val="ListBullet"/>
      </w:pPr>
      <w:r>
        <w:rPr>
          <w:sz w:val="22"/>
        </w:rPr>
        <w:t>Export Countries (if any): ____________</w:t>
      </w:r>
    </w:p>
    <w:p>
      <w:pPr>
        <w:pStyle w:val="Heading2"/>
      </w:pPr>
      <w:r>
        <w:t>6. Documents to Upload</w:t>
      </w:r>
    </w:p>
    <w:p>
      <w:pPr>
        <w:pStyle w:val="ListBullet"/>
      </w:pPr>
      <w:r>
        <w:rPr>
          <w:sz w:val="22"/>
        </w:rPr>
        <w:t>☐ Company Profile (PDF)</w:t>
      </w:r>
    </w:p>
    <w:p>
      <w:pPr>
        <w:pStyle w:val="ListBullet"/>
      </w:pPr>
      <w:r>
        <w:rPr>
          <w:sz w:val="22"/>
        </w:rPr>
        <w:t>☐ GST Certificate</w:t>
      </w:r>
    </w:p>
    <w:p>
      <w:pPr>
        <w:pStyle w:val="ListBullet"/>
      </w:pPr>
      <w:r>
        <w:rPr>
          <w:sz w:val="22"/>
        </w:rPr>
        <w:t>☐ PAN Card</w:t>
      </w:r>
    </w:p>
    <w:p>
      <w:pPr>
        <w:pStyle w:val="ListBullet"/>
      </w:pPr>
      <w:r>
        <w:rPr>
          <w:sz w:val="22"/>
        </w:rPr>
        <w:t>☐ ISO 9001 Certificate</w:t>
      </w:r>
    </w:p>
    <w:p>
      <w:pPr>
        <w:pStyle w:val="ListBullet"/>
      </w:pPr>
      <w:r>
        <w:rPr>
          <w:sz w:val="22"/>
        </w:rPr>
        <w:t>☐ Other Quality Certificates</w:t>
      </w:r>
    </w:p>
    <w:p>
      <w:pPr>
        <w:pStyle w:val="ListBullet"/>
      </w:pPr>
      <w:r>
        <w:rPr>
          <w:sz w:val="22"/>
        </w:rPr>
        <w:t>☐ MSME Certificate (if applicable)</w:t>
      </w:r>
    </w:p>
    <w:p>
      <w:pPr>
        <w:pStyle w:val="ListBullet"/>
      </w:pPr>
      <w:r>
        <w:rPr>
          <w:sz w:val="22"/>
        </w:rPr>
        <w:t>☐ Product Catalogue / Brochure</w:t>
      </w:r>
    </w:p>
    <w:p>
      <w:pPr>
        <w:pStyle w:val="Heading2"/>
      </w:pPr>
      <w:r>
        <w:t>Declaration</w:t>
      </w:r>
    </w:p>
    <w:p>
      <w:pPr>
        <w:pStyle w:val="ListBullet"/>
      </w:pPr>
      <w:r>
        <w:rPr>
          <w:sz w:val="22"/>
        </w:rPr>
        <w:t>I hereby declare that all information provided above is true and accurate.</w:t>
      </w:r>
    </w:p>
    <w:p/>
    <w:p>
      <w:pPr>
        <w:pStyle w:val="ListBullet"/>
      </w:pPr>
      <w:r>
        <w:rPr>
          <w:sz w:val="22"/>
        </w:rPr>
        <w:t>Authorized Signatory: _______________________</w:t>
      </w:r>
    </w:p>
    <w:p>
      <w:pPr>
        <w:pStyle w:val="ListBullet"/>
      </w:pPr>
      <w:r>
        <w:rPr>
          <w:sz w:val="22"/>
        </w:rPr>
        <w:t>Designation: _______________________________</w:t>
      </w:r>
    </w:p>
    <w:p>
      <w:pPr>
        <w:pStyle w:val="ListBullet"/>
      </w:pPr>
      <w:r>
        <w:rPr>
          <w:sz w:val="22"/>
        </w:rPr>
        <w:t>Company Seal: _____________________________</w:t>
      </w:r>
    </w:p>
    <w:p>
      <w:pPr>
        <w:pStyle w:val="ListBullet"/>
      </w:pPr>
      <w:r>
        <w:rPr>
          <w:sz w:val="22"/>
        </w:rPr>
        <w:t>Date: 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